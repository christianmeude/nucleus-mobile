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Test Script – NUcleus Mobile (TS01)</w:t>
      </w:r>
    </w:p>
    <w:p>
      <w:r>
        <w:rPr>
          <w:color w:val="595959"/>
          <w:sz w:val="16"/>
        </w:rPr>
        <w:t>Functionality Testing · Student Modules 1–4 · Faculty Modules 5–7 (source Faculty 1→5, 2→6, 3→7) · Actual Results / Pass-Fail filled during execution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blHeader/>
        </w:trPr>
        <w:tc>
          <w:tcPr>
            <w:tcW w:type="dxa" w:w="864"/>
            <w:vAlign w:val="center"/>
            <w:shd w:fill="2E55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Case #</w:t>
            </w:r>
          </w:p>
        </w:tc>
        <w:tc>
          <w:tcPr>
            <w:tcW w:type="dxa" w:w="2016"/>
            <w:vAlign w:val="center"/>
            <w:shd w:fill="2E55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4320"/>
            <w:vAlign w:val="center"/>
            <w:shd w:fill="2E55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1872"/>
            <w:vAlign w:val="center"/>
            <w:shd w:fill="2E55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Data</w:t>
            </w:r>
          </w:p>
        </w:tc>
        <w:tc>
          <w:tcPr>
            <w:tcW w:type="dxa" w:w="3168"/>
            <w:vAlign w:val="center"/>
            <w:shd w:fill="2E55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Expected Results</w:t>
            </w:r>
          </w:p>
        </w:tc>
        <w:tc>
          <w:tcPr>
            <w:tcW w:type="dxa" w:w="1728"/>
            <w:vAlign w:val="center"/>
            <w:shd w:fill="2E55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Actual Results</w:t>
            </w:r>
          </w:p>
        </w:tc>
        <w:tc>
          <w:tcPr>
            <w:tcW w:type="dxa" w:w="1008"/>
            <w:vAlign w:val="center"/>
            <w:shd w:fill="2E55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Pass/Fail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1-1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student dashboard loads with greeting counts Up Next Recent Activity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Log in as provisioned student scroll privacy notice to bottom tap I Accept tap Sign In (Skip onboarding if shown).</w:t>
            </w:r>
          </w:p>
          <w:p>
            <w:pPr>
              <w:spacing w:after="40"/>
            </w:pPr>
            <w:r>
              <w:rPr>
                <w:sz w:val="16"/>
              </w:rPr>
              <w:t>2. Land on the Home tab.</w:t>
            </w:r>
          </w:p>
          <w:p>
            <w:pPr>
              <w:spacing w:after="40"/>
            </w:pPr>
            <w:r>
              <w:rPr>
                <w:sz w:val="16"/>
              </w:rPr>
              <w:t>3. Verify greeting hero status line Up Next card and Recent Activity list render.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Valid student account with existing submissions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Greeting plus name submission counts revise-first Up Next recent activity visible; no errors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1-2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Up Next prioritizes revision and exposes Resubmit entry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On the Home tab locate the Up Next section.</w:t>
            </w:r>
          </w:p>
          <w:p>
            <w:pPr>
              <w:spacing w:after="40"/>
            </w:pPr>
            <w:r>
              <w:rPr>
                <w:sz w:val="16"/>
              </w:rPr>
              <w:t>2. Verify a revision_required paper tops the list.</w:t>
            </w:r>
          </w:p>
          <w:p>
            <w:pPr>
              <w:spacing w:after="40"/>
            </w:pPr>
            <w:r>
              <w:rPr>
                <w:sz w:val="16"/>
              </w:rPr>
              <w:t>3. Tap Resubmit revision on that card.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Account with at least 1 revision_required paper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Up Next shows revise-first ordering; tap navigates to SubmitResearch hydrated for that paper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1-3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Recent Activity deep-link and pull-refresh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On the Home tab tap an item in Recent Activity.</w:t>
            </w:r>
          </w:p>
          <w:p>
            <w:pPr>
              <w:spacing w:after="40"/>
            </w:pPr>
            <w:r>
              <w:rPr>
                <w:sz w:val="16"/>
              </w:rPr>
              <w:t>2. Verify it opens the linked paper.</w:t>
            </w:r>
          </w:p>
          <w:p>
            <w:pPr>
              <w:spacing w:after="40"/>
            </w:pPr>
            <w:r>
              <w:rPr>
                <w:sz w:val="16"/>
              </w:rPr>
              <w:t>3. Go back and pull-to-refresh the dashboard.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Existing notification linked to a paper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Tap opens ResearchDetail for that paper; refresh reloads content without error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1-4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dashboard empty / all-caught-up fallback state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Log in as a student with no actionable papers.</w:t>
            </w:r>
          </w:p>
          <w:p>
            <w:pPr>
              <w:spacing w:after="40"/>
            </w:pPr>
            <w:r>
              <w:rPr>
                <w:sz w:val="16"/>
              </w:rPr>
              <w:t>2. Observe the Up Next and recommendations area on the Home tab.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Student with zero pending/revision papers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Shows all-caught-up state with Recommended For You fallback list instead of Up Next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2-1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full submit wizard with valid PDF and metadata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Go to the Papers tab and tap the Submit research FAB.</w:t>
            </w:r>
          </w:p>
          <w:p>
            <w:pPr>
              <w:spacing w:after="40"/>
            </w:pPr>
            <w:r>
              <w:rPr>
                <w:sz w:val="16"/>
              </w:rPr>
              <w:t>2. On Step 1 tap Upload your paper and pick a valid PDF.</w:t>
            </w:r>
          </w:p>
          <w:p>
            <w:pPr>
              <w:spacing w:after="40"/>
            </w:pPr>
            <w:r>
              <w:rPr>
                <w:sz w:val="16"/>
              </w:rPr>
              <w:t>3. On Step 2 enter title abstract and keywords.</w:t>
            </w:r>
          </w:p>
          <w:p>
            <w:pPr>
              <w:spacing w:after="40"/>
            </w:pPr>
            <w:r>
              <w:rPr>
                <w:sz w:val="16"/>
              </w:rPr>
              <w:t>4. On Step 3 pick category department to program and faculty adviser.</w:t>
            </w:r>
          </w:p>
          <w:p>
            <w:pPr>
              <w:spacing w:after="40"/>
            </w:pPr>
            <w:r>
              <w:rPr>
                <w:sz w:val="16"/>
              </w:rPr>
              <w:t>5. On Step 4 optionally add a co-author.</w:t>
            </w:r>
          </w:p>
          <w:p>
            <w:pPr>
              <w:spacing w:after="40"/>
            </w:pPr>
            <w:r>
              <w:rPr>
                <w:sz w:val="16"/>
              </w:rPr>
              <w:t>6. Tap Review and submit tick all checklist items then tap Confirm and submit.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PDF up to 10MB; title plus abstract 150-250 words; valid category/dept/program/adviser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Paper submits with success notice; app returns to Papers/Dashboard and the new submission appears in My Research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2-2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file picker restricts selection to PDF only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Open SubmitResearch Step 1.</w:t>
            </w:r>
          </w:p>
          <w:p>
            <w:pPr>
              <w:spacing w:after="40"/>
            </w:pPr>
            <w:r>
              <w:rPr>
                <w:sz w:val="16"/>
              </w:rPr>
              <w:t>2. Tap Upload your paper to open the device file picker.</w:t>
            </w:r>
          </w:p>
          <w:p>
            <w:pPr>
              <w:spacing w:after="40"/>
            </w:pPr>
            <w:r>
              <w:rPr>
                <w:sz w:val="16"/>
              </w:rPr>
              <w:t>3. Observe non-PDF files (JPG DOCX PPTX) in the picker.</w:t>
            </w:r>
          </w:p>
          <w:p>
            <w:pPr>
              <w:spacing w:after="40"/>
            </w:pPr>
            <w:r>
              <w:rPr>
                <w:sz w:val="16"/>
              </w:rPr>
              <w:t>4. Attempt to tap a non-PDF file then tap a PDF file.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Folder with JPG DOCX PPTX and PDF files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Non-PDF files appear disabled/greyed and cannot be selected; only PDF files are selectable; no file attaches until a PDF is picked and Continue stays disabled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2-3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oversize file is rejected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Open SubmitResearch Step 1.</w:t>
            </w:r>
          </w:p>
          <w:p>
            <w:pPr>
              <w:spacing w:after="40"/>
            </w:pPr>
            <w:r>
              <w:rPr>
                <w:sz w:val="16"/>
              </w:rPr>
              <w:t>2. Attempt to pick a PDF larger than the policy max.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PDF over 10MB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Inline error "File too large ... Max ...MB"; file is not accepted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2-4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Continue is blocked on incomplete required metadata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Advance through Steps 2-3 leaving title abstract category or adviser empty.</w:t>
            </w:r>
          </w:p>
          <w:p>
            <w:pPr>
              <w:spacing w:after="40"/>
            </w:pPr>
            <w:r>
              <w:rPr>
                <w:sz w:val="16"/>
              </w:rPr>
              <w:t>2. Observe the footer buttons.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Empty required fields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Continue / Review and submit stays disabled until title abstract category and adviser are complete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2-5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file can be removed and replaced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On Step 1 with a file attached tap Remove.</w:t>
            </w:r>
          </w:p>
          <w:p>
            <w:pPr>
              <w:spacing w:after="40"/>
            </w:pPr>
            <w:r>
              <w:rPr>
                <w:sz w:val="16"/>
              </w:rPr>
              <w:t>2. Pick a different valid PDF.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Two valid PDFs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File chip clears on Remove; replacement attaches and policy line (.pdf - Max 10 MB) still shows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2-6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manage co-authors search add remove external notes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Go to Step 4 Co-authors.</w:t>
            </w:r>
          </w:p>
          <w:p>
            <w:pPr>
              <w:spacing w:after="40"/>
            </w:pPr>
            <w:r>
              <w:rPr>
                <w:sz w:val="16"/>
              </w:rPr>
              <w:t>2. Type at least 2 characters in student search and wait for results.</w:t>
            </w:r>
          </w:p>
          <w:p>
            <w:pPr>
              <w:spacing w:after="40"/>
            </w:pPr>
            <w:r>
              <w:rPr>
                <w:sz w:val="16"/>
              </w:rPr>
              <w:t>3. Tap Plus on a result to add the chip.</w:t>
            </w:r>
          </w:p>
          <w:p>
            <w:pPr>
              <w:spacing w:after="40"/>
            </w:pPr>
            <w:r>
              <w:rPr>
                <w:sz w:val="16"/>
              </w:rPr>
              <w:t>4. Tap Remove on the chip.</w:t>
            </w:r>
          </w:p>
          <w:p>
            <w:pPr>
              <w:spacing w:after="40"/>
            </w:pPr>
            <w:r>
              <w:rPr>
                <w:sz w:val="16"/>
              </w:rPr>
              <w:t>5. Enter external/non-system author notes.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Search e.g. "ju"; valid student result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Debounced results show fullName/email with Check vs Plus states; add creates chip remove deletes it; external notes persist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2-7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checklist gate blocks submit until complete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Complete Steps 1-3 and tap Review and submit.</w:t>
            </w:r>
          </w:p>
          <w:p>
            <w:pPr>
              <w:spacing w:after="40"/>
            </w:pPr>
            <w:r>
              <w:rPr>
                <w:sz w:val="16"/>
              </w:rPr>
              <w:t>2. Leave one checklist item unticked and observe Confirm.</w:t>
            </w:r>
          </w:p>
          <w:p>
            <w:pPr>
              <w:spacing w:after="40"/>
            </w:pPr>
            <w:r>
              <w:rPr>
                <w:sz w:val="16"/>
              </w:rPr>
              <w:t>3. Tick all items.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Partial checklist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Confirm and submit stays disabled until file title abstract category and adviser items are all ticked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2-8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resubmit for revision_required with optional file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From Dashboard Up Next a Papers card or ResearchDetail tap Resubmit revision on a revision_required paper.</w:t>
            </w:r>
          </w:p>
          <w:p>
            <w:pPr>
              <w:spacing w:after="40"/>
            </w:pPr>
            <w:r>
              <w:rPr>
                <w:sz w:val="16"/>
              </w:rPr>
              <w:t>2. Verify the reviewer revision-notes card and hydrated fields.</w:t>
            </w:r>
          </w:p>
          <w:p>
            <w:pPr>
              <w:spacing w:after="40"/>
            </w:pPr>
            <w:r>
              <w:rPr>
                <w:sz w:val="16"/>
              </w:rPr>
              <w:t>3. Keep the current file (do not re-pick) update title/notes.</w:t>
            </w:r>
          </w:p>
          <w:p>
            <w:pPr>
              <w:spacing w:after="40"/>
            </w:pPr>
            <w:r>
              <w:rPr>
                <w:sz w:val="16"/>
              </w:rPr>
              <w:t>4. Tick the checklist and submit.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Owned revision_required paper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Opens Resubmit Research showing reviewer notes with "Keeping current file"; success shows "Research resubmitted" and the updated status shows on return to Papers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3-1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My Submissions list loads newest-first with status cards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Log in as student.</w:t>
            </w:r>
          </w:p>
          <w:p>
            <w:pPr>
              <w:spacing w:after="40"/>
            </w:pPr>
            <w:r>
              <w:rPr>
                <w:sz w:val="16"/>
              </w:rPr>
              <w:t>2. Tap the Papers tab.</w:t>
            </w:r>
          </w:p>
          <w:p>
            <w:pPr>
              <w:spacing w:after="40"/>
            </w:pPr>
            <w:r>
              <w:rPr>
                <w:sz w:val="16"/>
              </w:rPr>
              <w:t>3. Verify the subtitle counts and status cards.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Multiple submissions with varying dates/statuses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Searchable newest-first list with author/co-author status chip stage and date; skeletons resolve to cards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3-2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search filters by title abstract keyword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On the Papers tab type a query in "Search your papers".</w:t>
            </w:r>
          </w:p>
          <w:p>
            <w:pPr>
              <w:spacing w:after="40"/>
            </w:pPr>
            <w:r>
              <w:rPr>
                <w:sz w:val="16"/>
              </w:rPr>
              <w:t>2. Verify the narrowed list.</w:t>
            </w:r>
          </w:p>
          <w:p>
            <w:pPr>
              <w:spacing w:after="40"/>
            </w:pPr>
            <w:r>
              <w:rPr>
                <w:sz w:val="16"/>
              </w:rPr>
              <w:t>3. Clear the query.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Keyword matching one paper; non-matching string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List narrows to title/abstract/keyword matches; no-match shows "No papers found"; clearing restores the full list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3-3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segment filters All / In Review / Needs Revision / Approved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On the Papers tab tap the All pill.</w:t>
            </w:r>
          </w:p>
          <w:p>
            <w:pPr>
              <w:spacing w:after="40"/>
            </w:pPr>
            <w:r>
              <w:rPr>
                <w:sz w:val="16"/>
              </w:rPr>
              <w:t>2. Tap In Review.</w:t>
            </w:r>
          </w:p>
          <w:p>
            <w:pPr>
              <w:spacing w:after="40"/>
            </w:pPr>
            <w:r>
              <w:rPr>
                <w:sz w:val="16"/>
              </w:rPr>
              <w:t>3. Tap Needs Revision.</w:t>
            </w:r>
          </w:p>
          <w:p>
            <w:pPr>
              <w:spacing w:after="40"/>
            </w:pPr>
            <w:r>
              <w:rPr>
                <w:sz w:val="16"/>
              </w:rPr>
              <w:t>4. Tap Approved.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Papers in each status group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Each pill shows only its group (Active / Published / Revise-required mapping); counts correct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3-4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submission detail shows status timeline and feedback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Tap a card on the Papers tab to open ResearchDetail.</w:t>
            </w:r>
          </w:p>
          <w:p>
            <w:pPr>
              <w:spacing w:after="40"/>
            </w:pPr>
            <w:r>
              <w:rPr>
                <w:sz w:val="16"/>
              </w:rPr>
              <w:t>2. Verify metadata status and submission timeline.</w:t>
            </w:r>
          </w:p>
          <w:p>
            <w:pPr>
              <w:spacing w:after="40"/>
            </w:pPr>
            <w:r>
              <w:rPr>
                <w:sz w:val="16"/>
              </w:rPr>
              <w:t>3. Tap Feedback (N) to open the annotations panel.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Owned paper with reviewer history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Detail shows category/title/authors/date/views owner-gated timeline with reviewer role/comments/date and the feedback panel opens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4-1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invitations list loads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Tap the bell icon in the TopBar.</w:t>
            </w:r>
          </w:p>
          <w:p>
            <w:pPr>
              <w:spacing w:after="40"/>
            </w:pPr>
            <w:r>
              <w:rPr>
                <w:sz w:val="16"/>
              </w:rPr>
              <w:t>2. On the Activity screen tap the Invites chip.</w:t>
            </w:r>
          </w:p>
          <w:p>
            <w:pPr>
              <w:spacing w:after="40"/>
            </w:pPr>
            <w:r>
              <w:rPr>
                <w:sz w:val="16"/>
              </w:rPr>
              <w:t>3. Verify the invitation cards.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Account with pending invite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Invitations header plus cards render; expired ones show a muted Expired pill with no actions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4-2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accept of a pending invitation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Open Activity to Invites.</w:t>
            </w:r>
          </w:p>
          <w:p>
            <w:pPr>
              <w:spacing w:after="40"/>
            </w:pPr>
            <w:r>
              <w:rPr>
                <w:sz w:val="16"/>
              </w:rPr>
              <w:t>2. Tap Accept on a pending unexpired card.</w:t>
            </w:r>
          </w:p>
          <w:p>
            <w:pPr>
              <w:spacing w:after="40"/>
            </w:pPr>
            <w:r>
              <w:rPr>
                <w:sz w:val="16"/>
              </w:rPr>
              <w:t>3. Wait for the action to finish and refresh.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Pending unexpired invite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Card confirms acceptance (Accepting spinner to done); invite leaves the actionable state on refresh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4-3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decline of a pending invitation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Open Activity to Invites.</w:t>
            </w:r>
          </w:p>
          <w:p>
            <w:pPr>
              <w:spacing w:after="40"/>
            </w:pPr>
            <w:r>
              <w:rPr>
                <w:sz w:val="16"/>
              </w:rPr>
              <w:t>2. Tap Decline on a pending card.</w:t>
            </w:r>
          </w:p>
          <w:p>
            <w:pPr>
              <w:spacing w:after="40"/>
            </w:pPr>
            <w:r>
              <w:rPr>
                <w:sz w:val="16"/>
              </w:rPr>
              <w:t>3. Confirm and refresh.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Pending invite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Decline confirms; invite leaves the actionable state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4-4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expired and empty invitation states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Open Activity to Invites on an account with an expired invite.</w:t>
            </w:r>
          </w:p>
          <w:p>
            <w:pPr>
              <w:spacing w:after="40"/>
            </w:pPr>
            <w:r>
              <w:rPr>
                <w:sz w:val="16"/>
              </w:rPr>
              <w:t>2. Verify no Accept/Decline actions exist on it.</w:t>
            </w:r>
          </w:p>
          <w:p>
            <w:pPr>
              <w:spacing w:after="40"/>
            </w:pPr>
            <w:r>
              <w:rPr>
                <w:sz w:val="16"/>
              </w:rPr>
              <w:t>3. Open Invites on an account with zero invites.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Expired invite; account with no invites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Expired card is disabled with Expired pill; empty inbox shows "No invitations" state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5-1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faculty dashboard loads totals workload and Action Required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Log in as faculty and land on the Home tab.</w:t>
            </w:r>
          </w:p>
          <w:p>
            <w:pPr>
              <w:spacing w:after="40"/>
            </w:pPr>
            <w:r>
              <w:rPr>
                <w:sz w:val="16"/>
              </w:rPr>
              <w:t>2. Verify the hero status line.</w:t>
            </w:r>
          </w:p>
          <w:p>
            <w:pPr>
              <w:spacing w:after="40"/>
            </w:pPr>
            <w:r>
              <w:rPr>
                <w:sz w:val="16"/>
              </w:rPr>
              <w:t>3. Verify the workload donut and Action Required list.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Assigned papers across statuses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Assigned totals Needs Review / In Revision / Forwarded / Approved chart and Up Next cards render correctly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5-2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dashboard shortcuts route to the filtered queue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On the faculty Home tab tap a workload legend segment.</w:t>
            </w:r>
          </w:p>
          <w:p>
            <w:pPr>
              <w:spacing w:after="40"/>
            </w:pPr>
            <w:r>
              <w:rPr>
                <w:sz w:val="16"/>
              </w:rPr>
              <w:t>2. Verify the queue opens with that filter.</w:t>
            </w:r>
          </w:p>
          <w:p>
            <w:pPr>
              <w:spacing w:after="40"/>
            </w:pPr>
            <w:r>
              <w:rPr>
                <w:sz w:val="16"/>
              </w:rPr>
              <w:t>3. Go back and tap See all N pending.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pendingReview greater than 1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Legend tap navigates to FacultyReview with the matching initialFilter; See all opens the needs_review queue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5-3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dashboard all-caught-up empty state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Log in as faculty with no pending reviews.</w:t>
            </w:r>
          </w:p>
          <w:p>
            <w:pPr>
              <w:spacing w:after="40"/>
            </w:pPr>
            <w:r>
              <w:rPr>
                <w:sz w:val="16"/>
              </w:rPr>
              <w:t>2. Observe the Action Required area.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Zero pending papers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Shows the all-caught-up state instead of action cards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6-1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review queue loads paged papers with refresh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Tap the Review tab.</w:t>
            </w:r>
          </w:p>
          <w:p>
            <w:pPr>
              <w:spacing w:after="40"/>
            </w:pPr>
            <w:r>
              <w:rPr>
                <w:sz w:val="16"/>
              </w:rPr>
              <w:t>2. Verify the title and "N submissions" subtitle.</w:t>
            </w:r>
          </w:p>
          <w:p>
            <w:pPr>
              <w:spacing w:after="40"/>
            </w:pPr>
            <w:r>
              <w:rPr>
                <w:sz w:val="16"/>
              </w:rPr>
              <w:t>3. Scroll to the end to trigger the next page.</w:t>
            </w:r>
          </w:p>
          <w:p>
            <w:pPr>
              <w:spacing w:after="40"/>
            </w:pPr>
            <w:r>
              <w:rPr>
                <w:sz w:val="16"/>
              </w:rPr>
              <w:t>4. Pull-to-refresh.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More than 20 assigned papers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Queue loads 20 per page with footer skeleton then more cards; refresh reloads without error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6-2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queue search with no-results and clear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On the Review tab type a title query in "Search by title author or keyword".</w:t>
            </w:r>
          </w:p>
          <w:p>
            <w:pPr>
              <w:spacing w:after="40"/>
            </w:pPr>
            <w:r>
              <w:rPr>
                <w:sz w:val="16"/>
              </w:rPr>
              <w:t>2. Enter a nonsense string.</w:t>
            </w:r>
          </w:p>
          <w:p>
            <w:pPr>
              <w:spacing w:after="40"/>
            </w:pPr>
            <w:r>
              <w:rPr>
                <w:sz w:val="16"/>
              </w:rPr>
              <w:t>3. Tap X to clear.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Matching title; "zzz-no-match"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Debounced search narrows to matches; nonsense shows the no-results empty state; X restores the full queue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6-3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queue filter pills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On the Review tab tap Needs Review.</w:t>
            </w:r>
          </w:p>
          <w:p>
            <w:pPr>
              <w:spacing w:after="40"/>
            </w:pPr>
            <w:r>
              <w:rPr>
                <w:sz w:val="16"/>
              </w:rPr>
              <w:t>2. Tap Revisions.</w:t>
            </w:r>
          </w:p>
          <w:p>
            <w:pPr>
              <w:spacing w:after="40"/>
            </w:pPr>
            <w:r>
              <w:rPr>
                <w:sz w:val="16"/>
              </w:rPr>
              <w:t>3. Tap Forwarded.</w:t>
            </w:r>
          </w:p>
          <w:p>
            <w:pPr>
              <w:spacing w:after="40"/>
            </w:pPr>
            <w:r>
              <w:rPr>
                <w:sz w:val="16"/>
              </w:rPr>
              <w:t>4. Tap Approved.</w:t>
            </w:r>
          </w:p>
          <w:p>
            <w:pPr>
              <w:spacing w:after="40"/>
            </w:pPr>
            <w:r>
              <w:rPr>
                <w:sz w:val="16"/>
              </w:rPr>
              <w:t>5. Tap All.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Papers in each bucket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Each pill filters correctly (needs_review = pending_faculty plus revision_required; revisions; forwarded = pending_dean/chair/editor/admin; approved = approved plus published; all = everything)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6-4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queue card opens the review workspace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On the Review tab tap any queue card.</w:t>
            </w:r>
          </w:p>
          <w:p>
            <w:pPr>
              <w:spacing w:after="40"/>
            </w:pPr>
            <w:r>
              <w:rPr>
                <w:sz w:val="16"/>
              </w:rPr>
              <w:t>2. Verify the destination screen.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Assigned paper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Navigates to FacultyReviewDetail (Paper Review header) for that paperId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7-1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review workspace renders with history and decision gating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Open FacultyReviewDetail from the queue.</w:t>
            </w:r>
          </w:p>
          <w:p>
            <w:pPr>
              <w:spacing w:after="40"/>
            </w:pPr>
            <w:r>
              <w:rPr>
                <w:sz w:val="16"/>
              </w:rPr>
              <w:t>2. Verify title/meta revision/rejection notices inline PDF abstract keywords and review-history timeline.</w:t>
            </w:r>
          </w:p>
          <w:p>
            <w:pPr>
              <w:spacing w:after="40"/>
            </w:pPr>
            <w:r>
              <w:rPr>
                <w:sz w:val="16"/>
              </w:rPr>
              <w:t>3. Repeat on an already-decided paper.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pending_faculty paper; decided paper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All sections render; Your decision buttons appear only when status is pending_faculty otherwise read-only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7-2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page-linked note annotation with show/hide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In the workspace PDF tap the pencil Add a note button.</w:t>
            </w:r>
          </w:p>
          <w:p>
            <w:pPr>
              <w:spacing w:after="40"/>
            </w:pPr>
            <w:r>
              <w:rPr>
                <w:sz w:val="16"/>
              </w:rPr>
              <w:t>2. Tap the page to place the pin.</w:t>
            </w:r>
          </w:p>
          <w:p>
            <w:pPr>
              <w:spacing w:after="40"/>
            </w:pPr>
            <w:r>
              <w:rPr>
                <w:sz w:val="16"/>
              </w:rPr>
              <w:t>3. Type a comment and save.</w:t>
            </w:r>
          </w:p>
          <w:p>
            <w:pPr>
              <w:spacing w:after="40"/>
            </w:pPr>
            <w:r>
              <w:rPr>
                <w:sz w:val="16"/>
              </w:rPr>
              <w:t>4. Toggle the Eye show/hide button.</w:t>
            </w:r>
          </w:p>
          <w:p>
            <w:pPr>
              <w:spacing w:after="40"/>
            </w:pPr>
            <w:r>
              <w:rPr>
                <w:sz w:val="16"/>
              </w:rPr>
              <w:t>5. Tap the pin to open the panel.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Comment ""Verify methodology citation p.2""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Pin drops and saves without error; Eye toggles pins; pin tap opens AnnotationPanel with jump-to-page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7-3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approve forwards to dean/chair and requires an assignee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In the workspace tap Approve.</w:t>
            </w:r>
          </w:p>
          <w:p>
            <w:pPr>
              <w:spacing w:after="40"/>
            </w:pPr>
            <w:r>
              <w:rPr>
                <w:sz w:val="16"/>
              </w:rPr>
              <w:t>2. Attempt Approve with no assignee selected.</w:t>
            </w:r>
          </w:p>
          <w:p>
            <w:pPr>
              <w:spacing w:after="40"/>
            </w:pPr>
            <w:r>
              <w:rPr>
                <w:sz w:val="16"/>
              </w:rPr>
              <w:t>3. Pick a dean/chair add an optional note tap Approve.</w:t>
            </w:r>
          </w:p>
          <w:p>
            <w:pPr>
              <w:spacing w:after="40"/>
            </w:pPr>
            <w:r>
              <w:rPr>
                <w:sz w:val="16"/>
              </w:rPr>
              <w:t>4. Confirm on the verification card.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Dean/chair roster; note up to 500 chars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Empty assignee is blocked ("Select a dean..."); with assignee approval forwards the paper with a Decision Submitted overlay and back navigation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7-4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reject requires a reason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In the workspace tap Reject.</w:t>
            </w:r>
          </w:p>
          <w:p>
            <w:pPr>
              <w:spacing w:after="40"/>
            </w:pPr>
            <w:r>
              <w:rPr>
                <w:sz w:val="16"/>
              </w:rPr>
              <w:t>2. Attempt Reject with a blank reason.</w:t>
            </w:r>
          </w:p>
          <w:p>
            <w:pPr>
              <w:spacing w:after="40"/>
            </w:pPr>
            <w:r>
              <w:rPr>
                <w:sz w:val="16"/>
              </w:rPr>
              <w:t>3. Enter a reason tap Reject.</w:t>
            </w:r>
          </w:p>
          <w:p>
            <w:pPr>
              <w:spacing w:after="40"/>
            </w:pPr>
            <w:r>
              <w:rPr>
                <w:sz w:val="16"/>
              </w:rPr>
              <w:t>4. Confirm on the verification card.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Blank; reason up to 1000 chars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Blank is blocked ("A rejection reason is required"); with reason rejection submits and the paper leaves the actionable queue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7-5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request-revision requires notes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In the workspace tap Revision.</w:t>
            </w:r>
          </w:p>
          <w:p>
            <w:pPr>
              <w:spacing w:after="40"/>
            </w:pPr>
            <w:r>
              <w:rPr>
                <w:sz w:val="16"/>
              </w:rPr>
              <w:t>2. Attempt Send back with blank notes.</w:t>
            </w:r>
          </w:p>
          <w:p>
            <w:pPr>
              <w:spacing w:after="40"/>
            </w:pPr>
            <w:r>
              <w:rPr>
                <w:sz w:val="16"/>
              </w:rPr>
              <w:t>3. Enter revision notes tap Send back.</w:t>
            </w:r>
          </w:p>
          <w:p>
            <w:pPr>
              <w:spacing w:after="40"/>
            </w:pPr>
            <w:r>
              <w:rPr>
                <w:sz w:val="16"/>
              </w:rPr>
              <w:t>4. Confirm on the verification card.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6"/>
              </w:rPr>
              <w:t>Blank; notes up to 1000 chars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Blank is blocked ("Revision notes are required"); with notes the paper returns to revision_required and surfaces in the student Up Next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